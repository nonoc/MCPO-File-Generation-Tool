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 w:val="0"/>
          <w:i w:val="0"/>
        </w:rPr>
        <w:t>Test</w:t>
      </w:r>
    </w:p>
    <w:p>
      <w:pPr>
        <w:pStyle w:val="ListBullet"/>
        <w:spacing w:before="40" w:after="40"/>
        <w:ind w:left="240"/>
      </w:pPr>
      <w:r>
        <w:rPr>
          <w:b w:val="0"/>
          <w:i w:val="0"/>
        </w:rPr>
        <w:t>First item</w:t>
        <w:br/>
      </w:r>
    </w:p>
    <w:p>
      <w:pPr>
        <w:pStyle w:val="ListBullet"/>
        <w:spacing w:before="40" w:after="40"/>
        <w:ind w:left="240"/>
      </w:pPr>
      <w:r>
        <w:rPr>
          <w:b w:val="0"/>
          <w:i w:val="0"/>
        </w:rPr>
        <w:t>Second item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