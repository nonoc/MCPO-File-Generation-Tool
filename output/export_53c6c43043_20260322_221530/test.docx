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120"/>
      </w:pPr>
      <w:r>
        <w:rPr>
          <w:b w:val="0"/>
          <w:i w:val="0"/>
        </w:rPr>
        <w:t>DOCX Structured Report</w:t>
      </w:r>
    </w:p>
    <w:p>
      <w:pPr>
        <w:pStyle w:val="Heading2"/>
        <w:spacing w:before="120" w:after="120"/>
      </w:pPr>
      <w:r>
        <w:t>Section 7.1</w:t>
      </w:r>
    </w:p>
    <w:p>
      <w:pPr>
        <w:spacing w:before="80" w:after="120"/>
      </w:pPr>
      <w:r>
        <w:rPr>
          <w:b w:val="0"/>
          <w:i w:val="0"/>
        </w:rPr>
        <w:t>Paragraph within section to verify spacing.</w:t>
      </w:r>
    </w:p>
    <w:p>
      <w:pPr>
        <w:pStyle w:val="ListBullet"/>
        <w:spacing w:before="40" w:after="40"/>
        <w:ind w:left="480"/>
      </w:pPr>
      <w:r>
        <w:rPr>
          <w:b w:val="0"/>
          <w:i w:val="0"/>
        </w:rPr>
        <w:t>Docx bullet alpha</w:t>
        <w:br/>
      </w:r>
    </w:p>
    <w:p>
      <w:pPr>
        <w:pStyle w:val="ListBullet"/>
        <w:spacing w:before="40" w:after="40"/>
        <w:ind w:left="480"/>
      </w:pPr>
      <w:r>
        <w:rPr>
          <w:b w:val="0"/>
          <w:i w:val="0"/>
        </w:rPr>
        <w:t>Docx bullet beta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