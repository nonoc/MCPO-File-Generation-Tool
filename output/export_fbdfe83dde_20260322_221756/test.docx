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20"/>
      </w:pPr>
      <w:r>
        <w:rPr>
          <w:b w:val="0"/>
          <w:i w:val="0"/>
        </w:rPr>
        <w:t>Test</w:t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{'text': 'First item', 'formatted': 'First item'}</w:t>
        <w:br/>
      </w:r>
    </w:p>
    <w:p>
      <w:pPr>
        <w:pStyle w:val="ListBullet"/>
        <w:spacing w:before="40" w:after="40"/>
        <w:ind w:left="240"/>
      </w:pPr>
      <w:r>
        <w:rPr>
          <w:b w:val="0"/>
          <w:i w:val="0"/>
        </w:rPr>
        <w:t>{'text': 'Second item', 'formatted': 'Second item'}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